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1E2B" w14:textId="099DFDFA" w:rsidR="00FA55AB" w:rsidRPr="005E6714" w:rsidRDefault="007E4BFD"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967AA0">
        <w:rPr>
          <w:rFonts w:ascii="Times New Roman" w:hAnsi="Times New Roman" w:cs="Times New Roman"/>
          <w:sz w:val="24"/>
          <w:szCs w:val="24"/>
        </w:rPr>
        <w:t>03</w:t>
      </w:r>
    </w:p>
    <w:p w14:paraId="244332D0" w14:textId="40182C90" w:rsidR="00FA55AB" w:rsidRDefault="007E4BFD"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Date:</w:t>
      </w:r>
      <w:r w:rsidR="00B176FD">
        <w:rPr>
          <w:rFonts w:ascii="Times New Roman" w:hAnsi="Times New Roman" w:cs="Times New Roman"/>
          <w:sz w:val="24"/>
          <w:szCs w:val="24"/>
        </w:rPr>
        <w:t xml:space="preserve">  </w:t>
      </w:r>
      <w:r w:rsidR="00967AA0">
        <w:rPr>
          <w:rFonts w:ascii="Times New Roman" w:hAnsi="Times New Roman" w:cs="Times New Roman"/>
          <w:sz w:val="24"/>
          <w:szCs w:val="24"/>
        </w:rPr>
        <w:t xml:space="preserve"> </w:t>
      </w:r>
      <w:r w:rsidR="00B176FD">
        <w:rPr>
          <w:rFonts w:ascii="Times New Roman" w:hAnsi="Times New Roman" w:cs="Times New Roman"/>
          <w:sz w:val="24"/>
          <w:szCs w:val="24"/>
        </w:rPr>
        <w:t xml:space="preserve">                                                                                 </w:t>
      </w:r>
    </w:p>
    <w:p w14:paraId="0FE3E86D" w14:textId="77777777" w:rsidR="00967AA0" w:rsidRPr="005E6714" w:rsidRDefault="00967AA0" w:rsidP="005E6714">
      <w:pPr>
        <w:ind w:left="720"/>
        <w:jc w:val="both"/>
        <w:rPr>
          <w:rFonts w:ascii="Times New Roman" w:hAnsi="Times New Roman" w:cs="Times New Roman"/>
          <w:sz w:val="24"/>
          <w:szCs w:val="24"/>
        </w:rPr>
      </w:pPr>
    </w:p>
    <w:p w14:paraId="169E696D" w14:textId="77777777" w:rsidR="00967AA0" w:rsidRDefault="007E4BFD"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Experiment Title: </w:t>
      </w:r>
    </w:p>
    <w:p w14:paraId="5A1424ED"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Design and Development of a Multi-Sensor Android Prototype – “Smart Safety Companion”</w:t>
      </w:r>
    </w:p>
    <w:p w14:paraId="1DA4597C" w14:textId="77777777" w:rsidR="00967AA0" w:rsidRDefault="007E4BFD" w:rsidP="00967AA0">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Aim: </w:t>
      </w:r>
    </w:p>
    <w:p w14:paraId="501DC8D7"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To design and develop a multi-sensor Android application that detects emergency situations using phone shake detection, identifies user location and direction, and generates an emergency alert message.</w:t>
      </w:r>
    </w:p>
    <w:p w14:paraId="476DE718" w14:textId="77777777" w:rsidR="00967AA0" w:rsidRDefault="007E4BFD"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Problem Description: </w:t>
      </w:r>
    </w:p>
    <w:p w14:paraId="61B55D33"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The problem involves developing an Android prototype named “Smart Safety Companion” that continuously monitors accelerometer data to detect sudden shakes. When an emergency shake is detected, the application must capture the user’s current location and direction and display a formatted emergency alert message. The application must provide start and stop monitoring options and ensure proper handling of sensor data to avoid repeated false alerts.</w:t>
      </w:r>
    </w:p>
    <w:p w14:paraId="00FE5CE5" w14:textId="77777777" w:rsidR="00967AA0" w:rsidRDefault="007E4BFD"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Given Conditions / Constraints: </w:t>
      </w:r>
    </w:p>
    <w:p w14:paraId="51CB43F4"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The developed application must mandatorily use the AccelerometerSensor, LocationSensor, and OrientationSensor for its operation. Shake detection must be performed by continuously calculating the shake magnitude using the formula ShakeValue = |X| + |Y| + |Z|, and an emergency condition must be triggered whenever this value exceeds a predefined threshold. Upon detecting an emergency, the application must determine and display the phone’s direction strictly as North, East, South, or West and generate an emergency alert message that is clearly shown on the screen. The application must include Start Monitoring and Stop Monitoring buttons to control sensor processing, where the stop function immediately halts all sensor activities. Additionally, a cooldown mechanism must be implemented to prevent repeated emergency alerts within a short duration.</w:t>
      </w:r>
    </w:p>
    <w:p w14:paraId="1986CA38" w14:textId="77777777" w:rsidR="00967AA0" w:rsidRDefault="007E4BFD"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Approach / Methodology: </w:t>
      </w:r>
    </w:p>
    <w:p w14:paraId="1B34C134"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 xml:space="preserve">The application was developed by first designing a simple and clear user interface. Sensor components were then integrated to read accelerometer, location, and orientation data. Continuous monitoring logic was implemented to calculate shake value in real time. Conditional checks were used to detect emergency situations. Upon detection, location, direction, and time were captured and </w:t>
      </w:r>
      <w:r w:rsidRPr="00967AA0">
        <w:rPr>
          <w:rFonts w:ascii="Times New Roman" w:hAnsi="Times New Roman" w:cs="Times New Roman"/>
          <w:sz w:val="24"/>
          <w:szCs w:val="24"/>
        </w:rPr>
        <w:lastRenderedPageBreak/>
        <w:t>formatted into an alert message. Proper control logic was implemented to start and stop monitoring based on user interaction.</w:t>
      </w:r>
    </w:p>
    <w:p w14:paraId="4D6AD151" w14:textId="29B5B6A2" w:rsidR="00967AA0" w:rsidRDefault="007D3432" w:rsidP="005E6714">
      <w:pPr>
        <w:ind w:left="720"/>
        <w:jc w:val="both"/>
        <w:rPr>
          <w:rFonts w:ascii="Times New Roman" w:hAnsi="Times New Roman" w:cs="Times New Roman"/>
          <w:b/>
          <w:sz w:val="24"/>
          <w:szCs w:val="24"/>
        </w:rPr>
      </w:pPr>
      <w:r>
        <w:rPr>
          <w:rFonts w:ascii="Times New Roman" w:hAnsi="Times New Roman" w:cs="Times New Roman"/>
          <w:b/>
          <w:sz w:val="24"/>
          <w:szCs w:val="24"/>
        </w:rPr>
        <w:t>Implementation and Working</w:t>
      </w:r>
      <w:r w:rsidRPr="005E6714">
        <w:rPr>
          <w:rFonts w:ascii="Times New Roman" w:hAnsi="Times New Roman" w:cs="Times New Roman"/>
          <w:b/>
          <w:sz w:val="24"/>
          <w:szCs w:val="24"/>
        </w:rPr>
        <w:t xml:space="preserve">: </w:t>
      </w:r>
    </w:p>
    <w:p w14:paraId="1D1E9342" w14:textId="00529415" w:rsidR="007D3432" w:rsidRP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Before Start Monitoring: All sensor values (X, Y, Z) and shake value are zero. Location and direction are shown as Not Available and Unknown. System status is Idle.</w:t>
      </w:r>
    </w:p>
    <w:p w14:paraId="6BB25DE0" w14:textId="7B079323" w:rsidR="007D3432" w:rsidRP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After Start Monitoring: Accelerometer values update continuously. Shake value changes dynamically. System status changes to Monitoring.</w:t>
      </w:r>
    </w:p>
    <w:p w14:paraId="040B7FBE" w14:textId="6CA497AE" w:rsidR="007D3432" w:rsidRP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After Shake Detection: When shake value exceeds the threshold, the system detects an emergency. Location (latitude and longitude), direction (for example, North), and current time are captured. An emergency alert message is displayed on the screen.</w:t>
      </w:r>
    </w:p>
    <w:p w14:paraId="3CD68146" w14:textId="77777777" w:rsid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After Stop Monitoring: Sensor monitoring is stopped immediately. System status changes to Stopped, and no further alerts are generated.</w:t>
      </w:r>
    </w:p>
    <w:p w14:paraId="7D826A19" w14:textId="015BE115" w:rsidR="00967AA0" w:rsidRDefault="007E4BFD" w:rsidP="007D3432">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Result: </w:t>
      </w:r>
    </w:p>
    <w:p w14:paraId="04D85258" w14:textId="79DBBA2E"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The “Smart Safety Companion” application was successfully developed and tested. The app correctly detects phone shake, displays sensor values, identifies location and direction, generates emergency alerts, and responds properly to start and stop monitoring commands.</w:t>
      </w:r>
    </w:p>
    <w:p w14:paraId="549BF15F" w14:textId="77777777" w:rsidR="00967AA0" w:rsidRDefault="007E4BFD"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Conclusion: </w:t>
      </w:r>
    </w:p>
    <w:p w14:paraId="0123E84B" w14:textId="2FAB8CC1" w:rsidR="00FA55AB" w:rsidRPr="005E6714" w:rsidRDefault="00967AA0" w:rsidP="00967AA0">
      <w:pPr>
        <w:ind w:left="720" w:firstLine="720"/>
        <w:jc w:val="both"/>
        <w:rPr>
          <w:rFonts w:ascii="Times New Roman" w:hAnsi="Times New Roman" w:cs="Times New Roman"/>
        </w:rPr>
      </w:pPr>
      <w:r w:rsidRPr="00967AA0">
        <w:rPr>
          <w:rFonts w:ascii="Times New Roman" w:hAnsi="Times New Roman" w:cs="Times New Roman"/>
          <w:sz w:val="24"/>
          <w:szCs w:val="24"/>
        </w:rPr>
        <w:t>This experiment successfully demonstrates the design and development of a real-time, sensor-based Android safety application. It proves that mobile sensors can be effectively used to build practical safety solutions such as emergency detection and alert systems. The experiment also highlights the importance of proper sensor integration, condition handling, and user interface design in mobile application development.</w:t>
      </w:r>
    </w:p>
    <w:sectPr w:rsidR="00FA55AB" w:rsidRPr="005E6714" w:rsidSect="00967AA0">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4B120" w14:textId="77777777" w:rsidR="00F16084" w:rsidRDefault="00F16084" w:rsidP="00967AA0">
      <w:pPr>
        <w:spacing w:after="0" w:line="240" w:lineRule="auto"/>
      </w:pPr>
      <w:r>
        <w:separator/>
      </w:r>
    </w:p>
  </w:endnote>
  <w:endnote w:type="continuationSeparator" w:id="0">
    <w:p w14:paraId="40BF1274" w14:textId="77777777" w:rsidR="00F16084" w:rsidRDefault="00F16084" w:rsidP="00967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F2CD" w14:textId="77777777" w:rsidR="00F16084" w:rsidRDefault="00F16084" w:rsidP="00967AA0">
      <w:pPr>
        <w:spacing w:after="0" w:line="240" w:lineRule="auto"/>
      </w:pPr>
      <w:r>
        <w:separator/>
      </w:r>
    </w:p>
  </w:footnote>
  <w:footnote w:type="continuationSeparator" w:id="0">
    <w:p w14:paraId="20C8274C" w14:textId="77777777" w:rsidR="00F16084" w:rsidRDefault="00F16084" w:rsidP="00967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9461" w14:textId="6EC9415C" w:rsidR="00967AA0" w:rsidRDefault="00967AA0">
    <w:pPr>
      <w:pStyle w:val="Header"/>
    </w:pPr>
    <w:r>
      <w:tab/>
    </w:r>
    <w:r>
      <w:tab/>
      <w:t>617823241060</w:t>
    </w:r>
    <w:r w:rsidR="008867D5">
      <w:t>34</w:t>
    </w:r>
  </w:p>
  <w:p w14:paraId="74602013" w14:textId="77777777" w:rsidR="00967AA0" w:rsidRDefault="00967A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5FA"/>
    <w:rsid w:val="00326F90"/>
    <w:rsid w:val="005E6714"/>
    <w:rsid w:val="006D6F5A"/>
    <w:rsid w:val="007D3432"/>
    <w:rsid w:val="007E4BFD"/>
    <w:rsid w:val="008867D5"/>
    <w:rsid w:val="00967AA0"/>
    <w:rsid w:val="00AA1D8D"/>
    <w:rsid w:val="00AC7792"/>
    <w:rsid w:val="00B176FD"/>
    <w:rsid w:val="00B47730"/>
    <w:rsid w:val="00CB0664"/>
    <w:rsid w:val="00DB6243"/>
    <w:rsid w:val="00F16084"/>
    <w:rsid w:val="00FA1749"/>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Sumathi Elumalai</cp:lastModifiedBy>
  <cp:revision>2</cp:revision>
  <dcterms:created xsi:type="dcterms:W3CDTF">2026-01-31T06:05:00Z</dcterms:created>
  <dcterms:modified xsi:type="dcterms:W3CDTF">2026-01-31T06:05:00Z</dcterms:modified>
  <cp:category/>
</cp:coreProperties>
</file>